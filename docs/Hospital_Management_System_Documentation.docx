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</w:r>
      <w:r>
        <w:br/>
      </w:r>
      <w:r>
        <w:br/>
      </w:r>
    </w:p>
    <w:p>
      <w:pPr>
        <w:jc w:val="center"/>
      </w:pPr>
      <w:r>
        <w:rPr>
          <w:b/>
          <w:color w:val="1E3A8A"/>
          <w:sz w:val="60"/>
        </w:rPr>
        <w:t>Hospital Management System</w:t>
      </w:r>
    </w:p>
    <w:p>
      <w:pPr>
        <w:jc w:val="center"/>
      </w:pPr>
      <w:r>
        <w:rPr>
          <w:color w:val="1D4ED8"/>
          <w:sz w:val="30"/>
        </w:rPr>
        <w:t>A Scalable Microservices Application</w:t>
      </w:r>
    </w:p>
    <w:p>
      <w:pPr>
        <w:jc w:val="center"/>
      </w:pPr>
      <w:r>
        <w:rPr>
          <w:i/>
          <w:color w:val="5B6B82"/>
          <w:sz w:val="22"/>
        </w:rPr>
        <w:t>Spring Boot · Feign · Kafka · Resilience4j · JWT · React · Docker · Kubernetes</w:t>
      </w:r>
    </w:p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773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ar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73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B82"/>
          <w:sz w:val="18"/>
        </w:rPr>
        <w:t>Figure 1: High-level system architecture</w:t>
      </w:r>
    </w:p>
    <w:p>
      <w:pPr>
        <w:jc w:val="center"/>
      </w:pPr>
      <w:r>
        <w:rPr>
          <w:b/>
        </w:rPr>
        <w:br/>
        <w:t>Group 1 — Project Documentation</w:t>
        <w:br/>
      </w:r>
      <w:r>
        <w:rPr>
          <w:i/>
        </w:rPr>
        <w:t>Project Report &amp; Execution Guide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Introduction &amp; Problem Statement</w:t>
      </w:r>
    </w:p>
    <w:p>
      <w:r>
        <w:t>2. System Overview</w:t>
      </w:r>
    </w:p>
    <w:p>
      <w:r>
        <w:t>3. Architecture</w:t>
      </w:r>
    </w:p>
    <w:p>
      <w:r>
        <w:t>4. Technology Stack</w:t>
      </w:r>
    </w:p>
    <w:p>
      <w:r>
        <w:t>5. The Microservices</w:t>
      </w:r>
    </w:p>
    <w:p>
      <w:r>
        <w:t>6. Inter-Service Communication (Feign &amp; Kafka)</w:t>
      </w:r>
    </w:p>
    <w:p>
      <w:r>
        <w:t>7. Circuit Breaking with Resilience4j</w:t>
      </w:r>
    </w:p>
    <w:p>
      <w:r>
        <w:t>8. Complex Query</w:t>
      </w:r>
    </w:p>
    <w:p>
      <w:r>
        <w:t>9. Authentication &amp; Validation</w:t>
      </w:r>
    </w:p>
    <w:p>
      <w:r>
        <w:t>10. Pagination &amp; Sorting</w:t>
      </w:r>
    </w:p>
    <w:p>
      <w:r>
        <w:t>11. Database Design</w:t>
      </w:r>
    </w:p>
    <w:p>
      <w:r>
        <w:t>12. Frontend (React Hooks) — with Screenshots</w:t>
      </w:r>
    </w:p>
    <w:p>
      <w:r>
        <w:t>13. Deployment (Docker &amp; Kubernetes)</w:t>
      </w:r>
    </w:p>
    <w:p>
      <w:r>
        <w:t>14. How to Execute &amp; Run the Project</w:t>
      </w:r>
    </w:p>
    <w:p>
      <w:r>
        <w:t>15. Testing &amp; Verification</w:t>
      </w:r>
    </w:p>
    <w:p>
      <w:r>
        <w:t>16. Requirement → Implementation Map</w:t>
      </w:r>
    </w:p>
    <w:p>
      <w:r>
        <w:t>17. Conclusion</w:t>
      </w:r>
    </w:p>
    <w:p>
      <w:r>
        <w:br w:type="page"/>
      </w:r>
    </w:p>
    <w:p>
      <w:pPr>
        <w:pStyle w:val="Heading1"/>
      </w:pPr>
      <w:r>
        <w:t>1. Introduction &amp; Problem Statement</w:t>
      </w:r>
    </w:p>
    <w:p>
      <w:r>
        <w:t>The objective of this project is to design and develop a scalable Hospital Management System using a microservices architecture. The system incorporates CRUD operations, inter-service communication using Spring Cloud OpenFeign and Apache Kafka, circuit breaking using Resilience4j, a complex multi-criteria database query, and deployment using Docker and Kubernetes. The frontend is built using React Hooks.</w:t>
      </w:r>
    </w:p>
    <w:p>
      <w:r>
        <w:t>Beyond the core requirements, the system also implements user authentication (JWT-based login and registration), input validation, and pagination with sorting on all list endpoints.</w:t>
      </w:r>
    </w:p>
    <w:p>
      <w:pPr>
        <w:pStyle w:val="Heading2"/>
      </w:pPr>
      <w:r>
        <w:t>Key Objectives</w:t>
      </w:r>
    </w:p>
    <w:p>
      <w:pPr>
        <w:pStyle w:val="ListBullet"/>
      </w:pPr>
      <w:r>
        <w:t>Design four core microservices: Patient, Doctor, Appointment, and Billing.</w:t>
      </w:r>
    </w:p>
    <w:p>
      <w:pPr>
        <w:pStyle w:val="ListBullet"/>
      </w:pPr>
      <w:r>
        <w:t>Implement full CRUD operations for each service.</w:t>
      </w:r>
    </w:p>
    <w:p>
      <w:pPr>
        <w:pStyle w:val="ListBullet"/>
      </w:pPr>
      <w:r>
        <w:t>Enable synchronous inter-service communication using Spring Feign Client.</w:t>
      </w:r>
    </w:p>
    <w:p>
      <w:pPr>
        <w:pStyle w:val="ListBullet"/>
      </w:pPr>
      <w:r>
        <w:t>Enable asynchronous, event-driven communication using Apache Kafka.</w:t>
      </w:r>
    </w:p>
    <w:p>
      <w:pPr>
        <w:pStyle w:val="ListBullet"/>
      </w:pPr>
      <w:r>
        <w:t>Apply circuit breaking to gracefully handle downstream service failures.</w:t>
      </w:r>
    </w:p>
    <w:p>
      <w:pPr>
        <w:pStyle w:val="ListBullet"/>
      </w:pPr>
      <w:r>
        <w:t>Implement a complex multi-criteria query for patient search.</w:t>
      </w:r>
    </w:p>
    <w:p>
      <w:pPr>
        <w:pStyle w:val="ListBullet"/>
      </w:pPr>
      <w:r>
        <w:t>Secure the application with JWT authentication and input validation.</w:t>
      </w:r>
    </w:p>
    <w:p>
      <w:pPr>
        <w:pStyle w:val="ListBullet"/>
      </w:pPr>
      <w:r>
        <w:t>Containerize all services with Docker and orchestrate with Kubernetes.</w:t>
      </w:r>
    </w:p>
    <w:p>
      <w:pPr>
        <w:pStyle w:val="ListBullet"/>
      </w:pPr>
      <w:r>
        <w:t>Build a responsive frontend using React Hooks.</w:t>
      </w:r>
    </w:p>
    <w:p>
      <w:pPr>
        <w:pStyle w:val="Heading1"/>
      </w:pPr>
      <w:r>
        <w:t>2. System Overview</w:t>
      </w:r>
    </w:p>
    <w:p>
      <w:r>
        <w:t>The application is composed of five backend microservices and a React frontend, supported by a shared MySQL database and an Apache Kafka message broker. Each service is independently deployable and owns its own domain logic.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Service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Port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Responsibility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patient-service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8081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Patient CRUD + complex multi-criteria search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doctor-service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8083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Doctor CRUD; calls Patient Service via Feign (circuit-broken)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appointment-service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8084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Appointment CRUD; Feign validation; Kafka producer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billing-service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8085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Consumes Kafka events and auto-generates bills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auth-service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8086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Register/login with JWT, BCrypt, and validation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frontend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8080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React Hooks single-page application (nginx)</w:t>
            </w:r>
          </w:p>
        </w:tc>
      </w:tr>
    </w:tbl>
    <w:p/>
    <w:p>
      <w:pPr>
        <w:pStyle w:val="Heading1"/>
      </w:pPr>
      <w:r>
        <w:t>3. Architecture</w:t>
      </w:r>
    </w:p>
    <w:p>
      <w:r>
        <w:t>The architecture follows microservices principles: loose coupling, single responsibility, and independent deployability. Services communicate synchronously via REST/Feign and asynchronously via Kafka. The frontend is the single entry point for users.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1262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ar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62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B82"/>
          <w:sz w:val="18"/>
        </w:rPr>
        <w:t>Figure 2: Component &amp; communication architecture</w:t>
      </w:r>
    </w:p>
    <w:p>
      <w:pPr>
        <w:pStyle w:val="Heading2"/>
      </w:pPr>
      <w:r>
        <w:t>Communication Patterns</w:t>
      </w:r>
    </w:p>
    <w:p>
      <w:pPr>
        <w:pStyle w:val="ListBullet"/>
      </w:pPr>
      <w:r>
        <w:t>Synchronous (Feign): doctor→patient, appointment→patient, appointment→doctor.</w:t>
      </w:r>
    </w:p>
    <w:p>
      <w:pPr>
        <w:pStyle w:val="ListBullet"/>
      </w:pPr>
      <w:r>
        <w:t>Asynchronous (Kafka): appointment→billing (decoupled, event-driven).</w:t>
      </w:r>
    </w:p>
    <w:p>
      <w:pPr>
        <w:pStyle w:val="ListBullet"/>
      </w:pPr>
      <w:r>
        <w:t>Resilience: the doctor→patient call is guarded by a Resilience4j circuit breaker with a fallback.</w:t>
      </w:r>
    </w:p>
    <w:p>
      <w:pPr>
        <w:pStyle w:val="Heading1"/>
      </w:pPr>
      <w:r>
        <w:t>4. Technology Stack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Layer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Technology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Language / Framework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Java 17, Spring Boot 3.5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Persistence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Spring Data JPA, MySQL 8.4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Sync communication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Spring Cloud OpenFeign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Async communication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Apache Kafka 3.7 (KRaft mode)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Fault tolerance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Resilience4j Circuit Breaker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Security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Spring Security, JWT (jjwt), BCrypt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Validation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Jakarta Bean Validation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Frontend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React 18 (Hooks), Vite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Containerization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Docker, Docker Compose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Orchestration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Kubernetes (+ AWS EKS guide)</w:t>
            </w:r>
          </w:p>
        </w:tc>
      </w:tr>
    </w:tbl>
    <w:p/>
    <w:p>
      <w:pPr>
        <w:pStyle w:val="Heading1"/>
      </w:pPr>
      <w:r>
        <w:t>5. The Microservices</w:t>
      </w:r>
    </w:p>
    <w:p>
      <w:pPr>
        <w:pStyle w:val="Heading2"/>
      </w:pPr>
      <w:r>
        <w:t>5.1 Patient Service (:8081)</w:t>
      </w:r>
    </w:p>
    <w:p>
      <w:r>
        <w:t>Manages patient records and provides the complex multi-criteria search.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Method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/patients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Create a patient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/patients?page=&amp;size=&amp;sort=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List patients (paginated + sortable)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/patients/{id}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Get patient by 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PUT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/patients/{id}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Update a patient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DELETE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/patients/{id}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Delete a patient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/patients/search?name=&amp;age=&amp;department=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Multi-criteria search</w:t>
            </w:r>
          </w:p>
        </w:tc>
      </w:tr>
    </w:tbl>
    <w:p/>
    <w:p>
      <w:pPr>
        <w:pStyle w:val="Heading2"/>
      </w:pPr>
      <w:r>
        <w:t>5.2 Doctor Service (:8083)</w:t>
      </w:r>
    </w:p>
    <w:p>
      <w:r>
        <w:t>Manages doctors and exposes the Feign + circuit-breaker endpoint that combines a doctor with patient data fetched from the Patient Service.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Method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/doctors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Create a doctor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/doctors?page=&amp;size=&amp;sort=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List doctors (paginated + sortable)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/doctors/{id}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Get doctor by 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PUT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/doctors/{id}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Update a doctor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DELETE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/doctors/{id}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Delete a doctor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/doctors/{doctorId}/patient/{patientId}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Doctor + patient via Feign (circuit-broken)</w:t>
            </w:r>
          </w:p>
        </w:tc>
      </w:tr>
    </w:tbl>
    <w:p/>
    <w:p>
      <w:pPr>
        <w:pStyle w:val="Heading2"/>
      </w:pPr>
      <w:r>
        <w:t>5.3 Appointment Service (:8084)</w:t>
      </w:r>
    </w:p>
    <w:p>
      <w:r>
        <w:t>Books appointments. Before saving, it validates that both the patient and doctor exist (via Feign); it then publishes an event to Kafka, which the Billing Service consumes.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Method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/appointments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Book (Feign-validated, publishes Kafka event)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/appointments?page=&amp;size=&amp;sort=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List appointments (paginated + sortable)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/appointments/{id}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Get by 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PUT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/appointments/{id}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Update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DELETE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/appointments/{id}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Delete</w:t>
            </w:r>
          </w:p>
        </w:tc>
      </w:tr>
    </w:tbl>
    <w:p/>
    <w:p>
      <w:pPr>
        <w:pStyle w:val="Heading2"/>
      </w:pPr>
      <w:r>
        <w:t>5.4 Billing Service (:8085)</w:t>
      </w:r>
    </w:p>
    <w:p>
      <w:r>
        <w:t>Listens to the Kafka appointment topic and automatically generates a bill for each booked appointment. Bills are not created by a POST endpoint — they are event-driven.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Method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/bills?page=&amp;size=&amp;sort=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List bills (paginated + sortable)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/bills/{id}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Get bill by 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PUT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/bills/{id}/status?status=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Update a bill's status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DELETE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/bills/{id}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Delete a bill</w:t>
            </w:r>
          </w:p>
        </w:tc>
      </w:tr>
    </w:tbl>
    <w:p/>
    <w:p>
      <w:pPr>
        <w:pStyle w:val="Heading1"/>
      </w:pPr>
      <w:r>
        <w:t>6. Inter-Service Communication (Feign &amp; Kafka)</w:t>
      </w:r>
    </w:p>
    <w:p>
      <w:pPr>
        <w:pStyle w:val="Heading2"/>
      </w:pPr>
      <w:r>
        <w:t>6.1 Spring Cloud OpenFeign (Synchronous)</w:t>
      </w:r>
    </w:p>
    <w:p>
      <w:r>
        <w:t>Feign provides declarative REST clients. The Doctor Service calls the Patient Service, and the Appointment Service validates both the patient and the doctor before booking.</w:t>
      </w:r>
    </w:p>
    <w:p>
      <w:pPr>
        <w:spacing w:before="80" w:after="160"/>
        <w:ind w:left="288"/>
        <w:shd w:val="clear" w:fill="F1F5F9"/>
      </w:pPr>
      <w:r>
        <w:rPr>
          <w:rFonts w:ascii="Consolas" w:hAnsi="Consolas"/>
          <w:color w:val="0F1F3A"/>
          <w:sz w:val="18"/>
        </w:rPr>
        <w:t>@FeignClient(name = "patient-service", url = "http://patient-service:8081")</w:t>
      </w:r>
      <w:r>
        <w:br/>
      </w:r>
      <w:r>
        <w:rPr>
          <w:rFonts w:ascii="Consolas" w:hAnsi="Consolas"/>
          <w:color w:val="0F1F3A"/>
          <w:sz w:val="18"/>
        </w:rPr>
        <w:t>public interface PatientFeignClient {</w:t>
      </w:r>
      <w:r>
        <w:br/>
      </w:r>
      <w:r>
        <w:rPr>
          <w:rFonts w:ascii="Consolas" w:hAnsi="Consolas"/>
          <w:color w:val="0F1F3A"/>
          <w:sz w:val="18"/>
        </w:rPr>
        <w:t xml:space="preserve">    @GetMapping("/patients/{id}")</w:t>
      </w:r>
      <w:r>
        <w:br/>
      </w:r>
      <w:r>
        <w:rPr>
          <w:rFonts w:ascii="Consolas" w:hAnsi="Consolas"/>
          <w:color w:val="0F1F3A"/>
          <w:sz w:val="18"/>
        </w:rPr>
        <w:t xml:space="preserve">    PatientDto getPatientById(@PathVariable Long id);</w:t>
      </w:r>
      <w:r>
        <w:br/>
      </w:r>
      <w:r>
        <w:rPr>
          <w:rFonts w:ascii="Consolas" w:hAnsi="Consolas"/>
          <w:color w:val="0F1F3A"/>
          <w:sz w:val="18"/>
        </w:rPr>
        <w:t>}</w:t>
      </w:r>
    </w:p>
    <w:p>
      <w:pPr>
        <w:pStyle w:val="Heading2"/>
      </w:pPr>
      <w:r>
        <w:t>6.2 Apache Kafka (Asynchronous)</w:t>
      </w:r>
    </w:p>
    <w:p>
      <w:r>
        <w:t>When an appointment is booked, the Appointment Service publishes a JSON event to the 'appointment-topic' topic. The Billing Service (consumer group 'billing-group') consumes the event and generates a bill. This decouples billing from appointment booking.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12122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seq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12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B82"/>
          <w:sz w:val="18"/>
        </w:rPr>
        <w:t>Figure 3: Appointment booking flow: Feign validation + Kafka-driven billing</w:t>
      </w:r>
    </w:p>
    <w:p>
      <w:pPr>
        <w:pStyle w:val="Heading1"/>
      </w:pPr>
      <w:r>
        <w:t>7. Circuit Breaking with Resilience4j</w:t>
      </w:r>
    </w:p>
    <w:p>
      <w:r>
        <w:t>The doctor→patient Feign call is wrapped in a Resilience4j circuit breaker. If the Patient Service is unavailable, the breaker opens and the call falls back to a placeholder response instead of failing the whole request.</w:t>
      </w:r>
    </w:p>
    <w:p>
      <w:pPr>
        <w:spacing w:before="80" w:after="160"/>
        <w:ind w:left="288"/>
        <w:shd w:val="clear" w:fill="F1F5F9"/>
      </w:pPr>
      <w:r>
        <w:rPr>
          <w:rFonts w:ascii="Consolas" w:hAnsi="Consolas"/>
          <w:color w:val="0F1F3A"/>
          <w:sz w:val="18"/>
        </w:rPr>
        <w:t>@CircuitBreaker(name = "patientService", fallbackMethod = "patientServiceFallback")</w:t>
      </w:r>
      <w:r>
        <w:br/>
      </w:r>
      <w:r>
        <w:rPr>
          <w:rFonts w:ascii="Consolas" w:hAnsi="Consolas"/>
          <w:color w:val="0F1F3A"/>
          <w:sz w:val="18"/>
        </w:rPr>
        <w:t>public DoctorPatientResponse getDoctorWithPatient(Long doctorId, Long patientId) { ... }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Property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Value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Meaning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sliding-window-size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Calls evaluated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minimum-number-of-calls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Calls before the rate is computed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failure-rate-threshold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50%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Opens the breaker above this rate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wait-duration-in-open-state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10s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Time before trying half-open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permitted-calls-in-half-open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Trial calls in half-open</w:t>
            </w:r>
          </w:p>
        </w:tc>
      </w:tr>
    </w:tbl>
    <w:p/>
    <w:p>
      <w:r>
        <w:t>The breaker state can be observed via Spring Boot Actuator at /actuator/health and /actuator/circuitbreakers on the Doctor Service.</w:t>
      </w:r>
    </w:p>
    <w:p>
      <w:pPr>
        <w:pStyle w:val="Heading1"/>
      </w:pPr>
      <w:r>
        <w:t>8. Complex Query</w:t>
      </w:r>
    </w:p>
    <w:p>
      <w:r>
        <w:t>The Patient Service implements a complex, dynamic, NULL-safe multi-criteria query. A single JPQL query handles any combination of the criteria (name, age, department) — each predicate applies only when its parameter is provided.</w:t>
      </w:r>
    </w:p>
    <w:p>
      <w:pPr>
        <w:spacing w:before="80" w:after="160"/>
        <w:ind w:left="288"/>
        <w:shd w:val="clear" w:fill="F1F5F9"/>
      </w:pPr>
      <w:r>
        <w:rPr>
          <w:rFonts w:ascii="Consolas" w:hAnsi="Consolas"/>
          <w:color w:val="0F1F3A"/>
          <w:sz w:val="18"/>
        </w:rPr>
        <w:t>@Query("SELECT p FROM Patient p WHERE " +</w:t>
      </w:r>
      <w:r>
        <w:br/>
      </w:r>
      <w:r>
        <w:rPr>
          <w:rFonts w:ascii="Consolas" w:hAnsi="Consolas"/>
          <w:color w:val="0F1F3A"/>
          <w:sz w:val="18"/>
        </w:rPr>
        <w:t xml:space="preserve">       "(:name IS NULL OR p.name = :name) AND " +</w:t>
      </w:r>
      <w:r>
        <w:br/>
      </w:r>
      <w:r>
        <w:rPr>
          <w:rFonts w:ascii="Consolas" w:hAnsi="Consolas"/>
          <w:color w:val="0F1F3A"/>
          <w:sz w:val="18"/>
        </w:rPr>
        <w:t xml:space="preserve">       "(:age IS NULL OR p.age = :age) AND " +</w:t>
      </w:r>
      <w:r>
        <w:br/>
      </w:r>
      <w:r>
        <w:rPr>
          <w:rFonts w:ascii="Consolas" w:hAnsi="Consolas"/>
          <w:color w:val="0F1F3A"/>
          <w:sz w:val="18"/>
        </w:rPr>
        <w:t xml:space="preserve">       "(:department IS NULL OR p.department = :department)")</w:t>
      </w:r>
      <w:r>
        <w:br/>
      </w:r>
      <w:r>
        <w:rPr>
          <w:rFonts w:ascii="Consolas" w:hAnsi="Consolas"/>
          <w:color w:val="0F1F3A"/>
          <w:sz w:val="18"/>
        </w:rPr>
        <w:t>List&lt;Patient&gt; searchPatients(@Param("name") String name,</w:t>
      </w:r>
      <w:r>
        <w:br/>
      </w:r>
      <w:r>
        <w:rPr>
          <w:rFonts w:ascii="Consolas" w:hAnsi="Consolas"/>
          <w:color w:val="0F1F3A"/>
          <w:sz w:val="18"/>
        </w:rPr>
        <w:t xml:space="preserve">                             @Param("age") Integer age,</w:t>
      </w:r>
      <w:r>
        <w:br/>
      </w:r>
      <w:r>
        <w:rPr>
          <w:rFonts w:ascii="Consolas" w:hAnsi="Consolas"/>
          <w:color w:val="0F1F3A"/>
          <w:sz w:val="18"/>
        </w:rPr>
        <w:t xml:space="preserve">                             @Param("department") String department);</w:t>
      </w:r>
    </w:p>
    <w:p>
      <w:r>
        <w:t>Note: the assignment names Oracle; this project uses MySQL. The query is standard, portable JPQL (translated by Hibernate to the target dialect), so it runs unchanged on Oracle.</w:t>
      </w:r>
    </w:p>
    <w:p>
      <w:pPr>
        <w:pStyle w:val="Heading1"/>
      </w:pPr>
      <w:r>
        <w:t>9. Authentication &amp; Validation</w:t>
      </w:r>
    </w:p>
    <w:p>
      <w:r>
        <w:t>A dedicated auth-service handles registration and login using Spring Security, JWT, and BCrypt password hashing. The frontend is gated — users must log in or register first.</w:t>
      </w:r>
    </w:p>
    <w:p>
      <w:pPr>
        <w:pStyle w:val="Heading2"/>
      </w:pPr>
      <w:r>
        <w:t>Validation Rules</w:t>
      </w:r>
    </w:p>
    <w:p>
      <w:pPr>
        <w:pStyle w:val="ListBullet"/>
      </w:pPr>
      <w:r>
        <w:t>Email is mandatory, must be a valid email, and must be a @gmail.com address.</w:t>
      </w:r>
    </w:p>
    <w:p>
      <w:pPr>
        <w:pStyle w:val="ListBullet"/>
      </w:pPr>
      <w:r>
        <w:t>Password must be at least 8 characters with an uppercase letter, a lowercase letter, a digit, and a special character (@$!%*?&amp;#).</w:t>
      </w:r>
    </w:p>
    <w:p>
      <w:pPr>
        <w:pStyle w:val="ListBullet"/>
      </w:pPr>
      <w:r>
        <w:t>Validation failures return HTTP 400 with per-field error messages shown next to each input.</w:t>
      </w:r>
    </w:p>
    <w:p>
      <w:pPr>
        <w:spacing w:before="80" w:after="160"/>
        <w:ind w:left="288"/>
        <w:shd w:val="clear" w:fill="F1F5F9"/>
      </w:pPr>
      <w:r>
        <w:rPr>
          <w:rFonts w:ascii="Consolas" w:hAnsi="Consolas"/>
          <w:color w:val="0F1F3A"/>
          <w:sz w:val="18"/>
        </w:rPr>
        <w:t>@Pattern(regexp = "^[A-Za-z0-9._%+-]+@gmail\\.com$",</w:t>
      </w:r>
      <w:r>
        <w:br/>
      </w:r>
      <w:r>
        <w:rPr>
          <w:rFonts w:ascii="Consolas" w:hAnsi="Consolas"/>
          <w:color w:val="0F1F3A"/>
          <w:sz w:val="18"/>
        </w:rPr>
        <w:t xml:space="preserve">         message = "Email must be a @gmail.com address")</w:t>
      </w:r>
      <w:r>
        <w:br/>
      </w:r>
      <w:r>
        <w:rPr>
          <w:rFonts w:ascii="Consolas" w:hAnsi="Consolas"/>
          <w:color w:val="0F1F3A"/>
          <w:sz w:val="18"/>
        </w:rPr>
        <w:t>private String email;</w:t>
      </w:r>
    </w:p>
    <w:p>
      <w:r>
        <w:t>Passwords are stored only as BCrypt hashes in the 'users' table — never in plaintext.</w:t>
      </w:r>
    </w:p>
    <w:p>
      <w:pPr>
        <w:pStyle w:val="Heading1"/>
      </w:pPr>
      <w:r>
        <w:t>10. Pagination &amp; Sorting</w:t>
      </w:r>
    </w:p>
    <w:p>
      <w:r>
        <w:t>Every list endpoint is paginated and sortable using Spring Data's Pageable abstraction. Clients pass page, size, and sort query parameters; the default page size is 5.</w:t>
      </w:r>
    </w:p>
    <w:p>
      <w:pPr>
        <w:spacing w:before="80" w:after="160"/>
        <w:ind w:left="288"/>
        <w:shd w:val="clear" w:fill="F1F5F9"/>
      </w:pPr>
      <w:r>
        <w:rPr>
          <w:rFonts w:ascii="Consolas" w:hAnsi="Consolas"/>
          <w:color w:val="0F1F3A"/>
          <w:sz w:val="18"/>
        </w:rPr>
        <w:t>@GetMapping</w:t>
      </w:r>
      <w:r>
        <w:br/>
      </w:r>
      <w:r>
        <w:rPr>
          <w:rFonts w:ascii="Consolas" w:hAnsi="Consolas"/>
          <w:color w:val="0F1F3A"/>
          <w:sz w:val="18"/>
        </w:rPr>
        <w:t>public Page&lt;Patient&gt; getAll(@PageableDefault(size = 5, sort = "id") Pageable pageable) {</w:t>
      </w:r>
      <w:r>
        <w:br/>
      </w:r>
      <w:r>
        <w:rPr>
          <w:rFonts w:ascii="Consolas" w:hAnsi="Consolas"/>
          <w:color w:val="0F1F3A"/>
          <w:sz w:val="18"/>
        </w:rPr>
        <w:t xml:space="preserve">    return service.getAllPatients(pageable);</w:t>
      </w:r>
      <w:r>
        <w:br/>
      </w:r>
      <w:r>
        <w:rPr>
          <w:rFonts w:ascii="Consolas" w:hAnsi="Consolas"/>
          <w:color w:val="0F1F3A"/>
          <w:sz w:val="18"/>
        </w:rPr>
        <w:t>}</w:t>
      </w:r>
    </w:p>
    <w:p>
      <w:r>
        <w:t>Example: GET /patients?page=0&amp;size=5&amp;sort=name,asc. The frontend renders Prev/Next controls, a page indicator, and a sort dropdown on every list tab.</w:t>
      </w:r>
    </w:p>
    <w:p>
      <w:pPr>
        <w:pStyle w:val="Heading1"/>
      </w:pPr>
      <w:r>
        <w:t>11. Database Design</w:t>
      </w:r>
    </w:p>
    <w:p>
      <w:r>
        <w:t>All services share a single MySQL database (hospital_db); each service owns its own tables. The schema is generated from the JPA entities. The entity-relationship model is shown below.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8754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87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B82"/>
          <w:sz w:val="18"/>
        </w:rPr>
        <w:t>Figure 4: Entity-Relationship diagram</w:t>
      </w:r>
    </w:p>
    <w:p>
      <w:pPr>
        <w:pStyle w:val="Heading1"/>
      </w:pPr>
      <w:r>
        <w:t>12. Frontend (React Hooks) — with Screenshots</w:t>
      </w:r>
    </w:p>
    <w:p>
      <w:r>
        <w:t>The frontend is a single-page application built with React 18 Hooks (useState, useEffect, useCallback) and two custom hooks — usePaged (pagination/sort state) and useAll (full-list fetch for dropdowns). It is served by nginx in Docker on port 8080.</w:t>
      </w:r>
    </w:p>
    <w:p>
      <w:pPr>
        <w:pStyle w:val="Heading2"/>
      </w:pPr>
      <w:r>
        <w:t>12.1 Login &amp; Registration</w:t>
      </w:r>
    </w:p>
    <w:p>
      <w:r>
        <w:t>The application is gated by a split-screen login/registration page. Registration enforces the email and password validation rules, displaying per-field errors.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-log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B82"/>
          <w:sz w:val="18"/>
        </w:rPr>
        <w:t>Figure 5: Login page (split-screen with branding panel)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-regist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B82"/>
          <w:sz w:val="18"/>
        </w:rPr>
        <w:t>Figure 6: Registration form with validation hints</w:t>
      </w:r>
    </w:p>
    <w:p>
      <w:pPr>
        <w:pStyle w:val="Heading2"/>
      </w:pPr>
      <w:r>
        <w:t>12.2 Patients</w:t>
      </w:r>
    </w:p>
    <w:p>
      <w:r>
        <w:t>Full CRUD for patients, the complex multi-criteria search, and pagination with sorting.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3165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-patien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16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B82"/>
          <w:sz w:val="18"/>
        </w:rPr>
        <w:t>Figure 7: Patients page: add form, search, paginated &amp; sortable table</w:t>
      </w:r>
    </w:p>
    <w:p>
      <w:pPr>
        <w:pStyle w:val="Heading2"/>
      </w:pPr>
      <w:r>
        <w:t>12.3 Doctors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-doctor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B82"/>
          <w:sz w:val="18"/>
        </w:rPr>
        <w:t>Figure 8: Doctors page: CRUD with pagination &amp; sorting</w:t>
      </w:r>
    </w:p>
    <w:p>
      <w:pPr>
        <w:pStyle w:val="Heading2"/>
      </w:pPr>
      <w:r>
        <w:t>12.4 Appointments</w:t>
      </w:r>
    </w:p>
    <w:p>
      <w:r>
        <w:t>Booking uses patient/doctor dropdowns and is validated via Feign before saving.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-appointmen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B82"/>
          <w:sz w:val="18"/>
        </w:rPr>
        <w:t>Figure 9: Appointments page: Feign-validated booking, pagination &amp; sorting</w:t>
      </w:r>
    </w:p>
    <w:p>
      <w:pPr>
        <w:pStyle w:val="Heading2"/>
      </w:pPr>
      <w:r>
        <w:t>12.5 Bills</w:t>
      </w:r>
    </w:p>
    <w:p>
      <w:r>
        <w:t>Bills are generated automatically via Kafka when an appointment is booked. The table resolves and displays the patient and doctor names for each bill.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-bill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B82"/>
          <w:sz w:val="18"/>
        </w:rPr>
        <w:t>Figure 10: Bills page: Kafka-generated bills with patient/doctor names</w:t>
      </w:r>
    </w:p>
    <w:p>
      <w:pPr>
        <w:pStyle w:val="Heading1"/>
      </w:pPr>
      <w:r>
        <w:t>13. Deployment (Docker &amp; Kubernetes)</w:t>
      </w:r>
    </w:p>
    <w:p>
      <w:r>
        <w:t>Every service and the frontend has a multi-stage Dockerfile. Docker Compose orchestrates all containers together with MySQL and Kafka. Kubernetes manifests (in the k8s/ folder) deploy the same system to a cluster, with a documented path to AWS EKS.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45884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deplo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588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B82"/>
          <w:sz w:val="18"/>
        </w:rPr>
        <w:t>Figure 11: Containerized deployment topology</w:t>
      </w:r>
    </w:p>
    <w:p>
      <w:pPr>
        <w:pStyle w:val="Heading1"/>
      </w:pPr>
      <w:r>
        <w:t>14. How to Execute &amp; Run the Project</w:t>
      </w:r>
    </w:p>
    <w:p>
      <w:pPr>
        <w:pStyle w:val="Heading2"/>
      </w:pPr>
      <w:r>
        <w:t>Prerequisites</w:t>
      </w:r>
    </w:p>
    <w:p>
      <w:pPr>
        <w:pStyle w:val="ListBullet"/>
      </w:pPr>
      <w:r>
        <w:t>Docker Desktop (includes Docker Engine and Docker Compose).</w:t>
      </w:r>
    </w:p>
    <w:p>
      <w:pPr>
        <w:pStyle w:val="ListBullet"/>
      </w:pPr>
      <w:r>
        <w:t>For local development only: JDK 17+ and Node.js 18+.</w:t>
      </w:r>
    </w:p>
    <w:p>
      <w:pPr>
        <w:pStyle w:val="Heading2"/>
      </w:pPr>
      <w:r>
        <w:t>Run everything with Docker Compose (recommended)</w:t>
      </w:r>
    </w:p>
    <w:p>
      <w:r>
        <w:t>From the project root, run a single command. Each service compiles inside Docker, so no manual build step is needed:</w:t>
      </w:r>
    </w:p>
    <w:p>
      <w:pPr>
        <w:spacing w:before="80" w:after="160"/>
        <w:ind w:left="288"/>
        <w:shd w:val="clear" w:fill="F1F5F9"/>
      </w:pPr>
      <w:r>
        <w:rPr>
          <w:rFonts w:ascii="Consolas" w:hAnsi="Consolas"/>
          <w:color w:val="0F1F3A"/>
          <w:sz w:val="18"/>
        </w:rPr>
        <w:t>docker compose up --build</w:t>
      </w:r>
    </w:p>
    <w:p>
      <w:r>
        <w:t>Once all containers are healthy, open the application in a browser: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What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URL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Frontend (start here)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http://localhost:8080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Patient API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http://localhost:8081/patients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Doctor API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http://localhost:8083/doctors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Appointment API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http://localhost:8084/appointments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Billing API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http://localhost:8085/bills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Auth API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http://localhost:8086/auth</w:t>
            </w:r>
          </w:p>
        </w:tc>
      </w:tr>
    </w:tbl>
    <w:p/>
    <w:p>
      <w:r>
        <w:t>First use: open the frontend, click Register, sign up with a @gmail.com email and a strong password (e.g. Test@1234), then log in.</w:t>
      </w:r>
    </w:p>
    <w:p>
      <w:pPr>
        <w:pStyle w:val="Heading2"/>
      </w:pPr>
      <w:r>
        <w:t>Useful commands</w:t>
      </w:r>
    </w:p>
    <w:p>
      <w:pPr>
        <w:spacing w:before="80" w:after="160"/>
        <w:ind w:left="288"/>
        <w:shd w:val="clear" w:fill="F1F5F9"/>
      </w:pPr>
      <w:r>
        <w:rPr>
          <w:rFonts w:ascii="Consolas" w:hAnsi="Consolas"/>
          <w:color w:val="0F1F3A"/>
          <w:sz w:val="18"/>
        </w:rPr>
        <w:t>docker compose up --build -d     # run in the background</w:t>
      </w:r>
      <w:r>
        <w:br/>
      </w:r>
      <w:r>
        <w:rPr>
          <w:rFonts w:ascii="Consolas" w:hAnsi="Consolas"/>
          <w:color w:val="0F1F3A"/>
          <w:sz w:val="18"/>
        </w:rPr>
        <w:t>docker compose ps                # list containers</w:t>
      </w:r>
      <w:r>
        <w:br/>
      </w:r>
      <w:r>
        <w:rPr>
          <w:rFonts w:ascii="Consolas" w:hAnsi="Consolas"/>
          <w:color w:val="0F1F3A"/>
          <w:sz w:val="18"/>
        </w:rPr>
        <w:t>docker compose logs -f doctor-service</w:t>
      </w:r>
      <w:r>
        <w:br/>
      </w:r>
      <w:r>
        <w:rPr>
          <w:rFonts w:ascii="Consolas" w:hAnsi="Consolas"/>
          <w:color w:val="0F1F3A"/>
          <w:sz w:val="18"/>
        </w:rPr>
        <w:t>docker compose down              # stop everything</w:t>
      </w:r>
      <w:r>
        <w:br/>
      </w:r>
      <w:r>
        <w:rPr>
          <w:rFonts w:ascii="Consolas" w:hAnsi="Consolas"/>
          <w:color w:val="0F1F3A"/>
          <w:sz w:val="18"/>
        </w:rPr>
        <w:t>docker compose down -v           # stop and wipe the database</w:t>
      </w:r>
    </w:p>
    <w:p>
      <w:pPr>
        <w:pStyle w:val="Heading2"/>
      </w:pPr>
      <w:r>
        <w:t>Run the frontend in development mode</w:t>
      </w:r>
    </w:p>
    <w:p>
      <w:pPr>
        <w:spacing w:before="80" w:after="160"/>
        <w:ind w:left="288"/>
        <w:shd w:val="clear" w:fill="F1F5F9"/>
      </w:pPr>
      <w:r>
        <w:rPr>
          <w:rFonts w:ascii="Consolas" w:hAnsi="Consolas"/>
          <w:color w:val="0F1F3A"/>
          <w:sz w:val="18"/>
        </w:rPr>
        <w:t>cd frontend</w:t>
      </w:r>
      <w:r>
        <w:br/>
      </w:r>
      <w:r>
        <w:rPr>
          <w:rFonts w:ascii="Consolas" w:hAnsi="Consolas"/>
          <w:color w:val="0F1F3A"/>
          <w:sz w:val="18"/>
        </w:rPr>
        <w:t>npm install</w:t>
      </w:r>
      <w:r>
        <w:br/>
      </w:r>
      <w:r>
        <w:rPr>
          <w:rFonts w:ascii="Consolas" w:hAnsi="Consolas"/>
          <w:color w:val="0F1F3A"/>
          <w:sz w:val="18"/>
        </w:rPr>
        <w:t>npm run dev        # http://localhost:5173</w:t>
      </w:r>
    </w:p>
    <w:p>
      <w:pPr>
        <w:pStyle w:val="Heading2"/>
      </w:pPr>
      <w:r>
        <w:t>Deploy to Kubernetes</w:t>
      </w:r>
    </w:p>
    <w:p>
      <w:pPr>
        <w:spacing w:before="80" w:after="160"/>
        <w:ind w:left="288"/>
        <w:shd w:val="clear" w:fill="F1F5F9"/>
      </w:pPr>
      <w:r>
        <w:rPr>
          <w:rFonts w:ascii="Consolas" w:hAnsi="Consolas"/>
          <w:color w:val="0F1F3A"/>
          <w:sz w:val="18"/>
        </w:rPr>
        <w:t>kubectl apply -f k8s/</w:t>
      </w:r>
      <w:r>
        <w:br/>
      </w:r>
      <w:r>
        <w:rPr>
          <w:rFonts w:ascii="Consolas" w:hAnsi="Consolas"/>
          <w:color w:val="0F1F3A"/>
          <w:sz w:val="18"/>
        </w:rPr>
        <w:t>kubectl get pods -n hospital -w</w:t>
      </w:r>
    </w:p>
    <w:p>
      <w:pPr>
        <w:pStyle w:val="Heading1"/>
      </w:pPr>
      <w:r>
        <w:t>15. Testing &amp; Verification</w:t>
      </w:r>
    </w:p>
    <w:p>
      <w:r>
        <w:t>A quick end-to-end smoke test (with the stack running):</w:t>
      </w:r>
    </w:p>
    <w:p>
      <w:pPr>
        <w:spacing w:before="80" w:after="160"/>
        <w:ind w:left="288"/>
        <w:shd w:val="clear" w:fill="F1F5F9"/>
      </w:pPr>
      <w:r>
        <w:rPr>
          <w:rFonts w:ascii="Consolas" w:hAnsi="Consolas"/>
          <w:color w:val="0F1F3A"/>
          <w:sz w:val="18"/>
        </w:rPr>
        <w:t># Create a patient and a doctor</w:t>
      </w:r>
      <w:r>
        <w:br/>
      </w:r>
      <w:r>
        <w:rPr>
          <w:rFonts w:ascii="Consolas" w:hAnsi="Consolas"/>
          <w:color w:val="0F1F3A"/>
          <w:sz w:val="18"/>
        </w:rPr>
        <w:t>curl -X POST localhost:8081/patients -H 'Content-Type: application/json' \</w:t>
      </w:r>
      <w:r>
        <w:br/>
      </w:r>
      <w:r>
        <w:rPr>
          <w:rFonts w:ascii="Consolas" w:hAnsi="Consolas"/>
          <w:color w:val="0F1F3A"/>
          <w:sz w:val="18"/>
        </w:rPr>
        <w:t xml:space="preserve">  -d '{"name":"Alice","age":30,"department":"Cardiology"}'</w:t>
      </w:r>
      <w:r>
        <w:br/>
      </w:r>
      <w:r>
        <w:rPr>
          <w:rFonts w:ascii="Consolas" w:hAnsi="Consolas"/>
          <w:color w:val="0F1F3A"/>
          <w:sz w:val="18"/>
        </w:rPr>
        <w:t>curl -X POST localhost:8083/doctors -H 'Content-Type: application/json' \</w:t>
      </w:r>
      <w:r>
        <w:br/>
      </w:r>
      <w:r>
        <w:rPr>
          <w:rFonts w:ascii="Consolas" w:hAnsi="Consolas"/>
          <w:color w:val="0F1F3A"/>
          <w:sz w:val="18"/>
        </w:rPr>
        <w:t xml:space="preserve">  -d '{"name":"Dr Rao","specialization":"Cardiology"}'</w:t>
      </w:r>
      <w:r>
        <w:br/>
      </w:r>
      <w:r>
        <w:rPr>
          <w:rFonts w:ascii="Consolas" w:hAnsi="Consolas"/>
          <w:color w:val="0F1F3A"/>
          <w:sz w:val="18"/>
        </w:rPr>
      </w:r>
      <w:r>
        <w:br/>
      </w:r>
      <w:r>
        <w:rPr>
          <w:rFonts w:ascii="Consolas" w:hAnsi="Consolas"/>
          <w:color w:val="0F1F3A"/>
          <w:sz w:val="18"/>
        </w:rPr>
        <w:t># Book an appointment (Feign-validated, fires Kafka)</w:t>
      </w:r>
      <w:r>
        <w:br/>
      </w:r>
      <w:r>
        <w:rPr>
          <w:rFonts w:ascii="Consolas" w:hAnsi="Consolas"/>
          <w:color w:val="0F1F3A"/>
          <w:sz w:val="18"/>
        </w:rPr>
        <w:t>curl -X POST localhost:8084/appointments -H 'Content-Type: application/json' \</w:t>
      </w:r>
      <w:r>
        <w:br/>
      </w:r>
      <w:r>
        <w:rPr>
          <w:rFonts w:ascii="Consolas" w:hAnsi="Consolas"/>
          <w:color w:val="0F1F3A"/>
          <w:sz w:val="18"/>
        </w:rPr>
        <w:t xml:space="preserve">  -d '{"patientId":1,"doctorId":1,"appointmentDate":"2026-06-10"}'</w:t>
      </w:r>
      <w:r>
        <w:br/>
      </w:r>
      <w:r>
        <w:rPr>
          <w:rFonts w:ascii="Consolas" w:hAnsi="Consolas"/>
          <w:color w:val="0F1F3A"/>
          <w:sz w:val="18"/>
        </w:rPr>
      </w:r>
      <w:r>
        <w:br/>
      </w:r>
      <w:r>
        <w:rPr>
          <w:rFonts w:ascii="Consolas" w:hAnsi="Consolas"/>
          <w:color w:val="0F1F3A"/>
          <w:sz w:val="18"/>
        </w:rPr>
        <w:t># A bill is auto-generated via Kafka</w:t>
      </w:r>
      <w:r>
        <w:br/>
      </w:r>
      <w:r>
        <w:rPr>
          <w:rFonts w:ascii="Consolas" w:hAnsi="Consolas"/>
          <w:color w:val="0F1F3A"/>
          <w:sz w:val="18"/>
        </w:rPr>
        <w:t>curl localhost:8085/bills</w:t>
      </w:r>
      <w:r>
        <w:br/>
      </w:r>
      <w:r>
        <w:rPr>
          <w:rFonts w:ascii="Consolas" w:hAnsi="Consolas"/>
          <w:color w:val="0F1F3A"/>
          <w:sz w:val="18"/>
        </w:rPr>
      </w:r>
      <w:r>
        <w:br/>
      </w:r>
      <w:r>
        <w:rPr>
          <w:rFonts w:ascii="Consolas" w:hAnsi="Consolas"/>
          <w:color w:val="0F1F3A"/>
          <w:sz w:val="18"/>
        </w:rPr>
        <w:t># Feign validation rejects a bad reference (HTTP 400)</w:t>
      </w:r>
      <w:r>
        <w:br/>
      </w:r>
      <w:r>
        <w:rPr>
          <w:rFonts w:ascii="Consolas" w:hAnsi="Consolas"/>
          <w:color w:val="0F1F3A"/>
          <w:sz w:val="18"/>
        </w:rPr>
        <w:t>curl -X POST localhost:8084/appointments -H 'Content-Type: application/json' \</w:t>
      </w:r>
      <w:r>
        <w:br/>
      </w:r>
      <w:r>
        <w:rPr>
          <w:rFonts w:ascii="Consolas" w:hAnsi="Consolas"/>
          <w:color w:val="0F1F3A"/>
          <w:sz w:val="18"/>
        </w:rPr>
        <w:t xml:space="preserve">  -d '{"patientId":999,"doctorId":1,"appointmentDate":"2026-06-10"}'</w:t>
      </w:r>
    </w:p>
    <w:p>
      <w:pPr>
        <w:pStyle w:val="Heading1"/>
      </w:pPr>
      <w:r>
        <w:t>16. Requirement → Implementation Map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Requirement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Implementation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4 microservices + CRUD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patient / doctor / appointment / billing services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Spring Feign Client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PatientFeignClient, DoctorFeignClient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Kafka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AppointmentProducer → appointment-topic → BillingConsumer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Resilience4j circuit breaking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DoctorServiceImpl.getDoctorWithPatient + config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Complex multi-criteria query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PatientRepository.searchPatients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Docker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Dockerfile per service + docker-compose.yml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Kubernetes / AWS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k8s/ manifests + k8s/README.md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React Hooks frontend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frontend/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Login / Logout (JWT)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auth-service + frontend gating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Validation (gmail, password)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auth-service DTOs (Bean Validation)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Pagination + Sorting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All list endpoints + frontend controls</w:t>
            </w:r>
          </w:p>
        </w:tc>
      </w:tr>
    </w:tbl>
    <w:p/>
    <w:p>
      <w:pPr>
        <w:pStyle w:val="Heading1"/>
      </w:pPr>
      <w:r>
        <w:t>17. Conclusion</w:t>
      </w:r>
    </w:p>
    <w:p>
      <w:r>
        <w:t>This project delivers a complete, scalable Hospital Management System built on microservices principles. It demonstrates synchronous and asynchronous inter-service communication, fault tolerance, a complex query, secure authentication with validation, pagination and sorting, a modern React frontend, and full containerized deployment with Docker and Kubernetes. All components have been verified end-to-end.</w:t>
      </w:r>
    </w:p>
    <w:sectPr w:rsidR="00FC693F" w:rsidRPr="0006063C" w:rsidSect="00034616">
      <w:footerReference w:type="default" r:id="rId1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Hospital Management System — Project Documentation   |  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E3A8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E3A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E3A8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